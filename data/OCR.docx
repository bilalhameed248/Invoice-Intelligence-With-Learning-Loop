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Book Antiqua" w:hAnsi="Book Antiqua"/>
          <w:b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 xml:space="preserve"> </w:t>
      </w:r>
      <w:r>
        <w:rPr>
          <w:rFonts w:ascii="Book Antiqua" w:hAnsi="Book Antiqua"/>
          <w:b/>
          <w:bCs/>
          <w:sz w:val="28"/>
          <w:szCs w:val="28"/>
        </w:rPr>
        <w:t>Invoice Intelligence with Learning Loop</w:t>
      </w:r>
    </w:p>
    <w:p>
      <w:pPr>
        <w:pStyle w:val="Normal"/>
        <w:rPr>
          <w:rFonts w:ascii="Book Antiqua" w:hAnsi="Book Antiqua"/>
          <w:b/>
          <w:b/>
          <w:bCs/>
        </w:rPr>
      </w:pPr>
      <w:r>
        <w:rPr>
          <w:rFonts w:ascii="Book Antiqua" w:hAnsi="Book Antiqua"/>
        </w:rPr>
        <w:br/>
        <w:t>Objective:</w:t>
        <w:br/>
        <w:t>Design and build an AI-powered invoice extraction system that integrates with a double-entry accounting software and improves over time using user feedback.</w:t>
        <w:br/>
        <w:br/>
        <w:t>This assignment evaluates your ability to:</w:t>
        <w:br/>
        <w:t>- Build AI pipelines</w:t>
        <w:br/>
        <w:t>- Integrate models into production systems</w:t>
        <w:br/>
        <w:t>- Design safe accounting automation</w:t>
        <w:br/>
        <w:t>- Implement a human-in-the-loop learning mechanism</w:t>
        <w:br/>
        <w:br/>
      </w:r>
      <w:r>
        <w:rPr>
          <w:rFonts w:ascii="Book Antiqua" w:hAnsi="Book Antiqua"/>
          <w:b/>
          <w:bCs/>
        </w:rPr>
        <w:t>A. Core Functional Requirements</w:t>
        <w:br/>
      </w:r>
      <w:r>
        <w:rPr>
          <w:rFonts w:ascii="Book Antiqua" w:hAnsi="Book Antiqua"/>
        </w:rPr>
        <w:br/>
        <w:t>1. User uploads invoice (PDF/Image)</w:t>
        <w:br/>
        <w:t>2. OCR extracts raw text</w:t>
        <w:br/>
        <w:t>3. AI model extracts:</w:t>
        <w:br/>
        <w:t xml:space="preserve">   - Vendor Name</w:t>
        <w:br/>
        <w:t xml:space="preserve">   - Invoice Number</w:t>
        <w:br/>
        <w:t xml:space="preserve">   - Invoice Date</w:t>
        <w:br/>
        <w:t xml:space="preserve">   - Tax Amount</w:t>
        <w:br/>
        <w:t xml:space="preserve">   - Total Amount</w:t>
        <w:br/>
        <w:t>4. System proposes accounting entries:</w:t>
        <w:br/>
        <w:t xml:space="preserve">   Debit  → Expense / Asset Account</w:t>
        <w:br/>
        <w:t xml:space="preserve">   Credit → Accounts Payable</w:t>
        <w:br/>
        <w:br/>
        <w:t>5. UI displays extracted fields (editable)</w:t>
        <w:br/>
        <w:t>6. User may correct extracted values</w:t>
        <w:br/>
        <w:t>7. Corrections are stored as learning data</w:t>
        <w:br/>
        <w:t>8. Model improves using feedback</w:t>
        <w:br/>
        <w:br/>
      </w:r>
      <w:r>
        <w:rPr>
          <w:rFonts w:ascii="Book Antiqua" w:hAnsi="Book Antiqua"/>
          <w:b/>
          <w:bCs/>
        </w:rPr>
        <w:t>B. Learning Loop (Human-in-the-Loop)</w:t>
        <w:br/>
      </w:r>
      <w:r>
        <w:rPr>
          <w:rFonts w:ascii="Book Antiqua" w:hAnsi="Book Antiqua"/>
        </w:rPr>
        <w:br/>
        <w:t>You must design a feedback mechanism:</w:t>
        <w:br/>
        <w:br/>
        <w:t>Store prediction:</w:t>
        <w:br/>
        <w:t>{</w:t>
        <w:br/>
        <w:t xml:space="preserve">  invoice_id,</w:t>
        <w:br/>
        <w:t xml:space="preserve">  model_version,</w:t>
        <w:br/>
        <w:t xml:space="preserve">  predicted_fields,</w:t>
        <w:br/>
        <w:t xml:space="preserve">  confidence,</w:t>
        <w:br/>
        <w:t xml:space="preserve">  timestamp</w:t>
        <w:br/>
        <w:t>}</w:t>
        <w:br/>
        <w:br/>
        <w:t>Store correction:</w:t>
        <w:br/>
        <w:t>{</w:t>
        <w:br/>
        <w:t xml:space="preserve">  invoice_id,</w:t>
        <w:br/>
        <w:t xml:space="preserve">  corrected_fields,</w:t>
        <w:br/>
        <w:t xml:space="preserve">  user_id,</w:t>
        <w:br/>
        <w:t xml:space="preserve">  timestamp</w:t>
        <w:br/>
        <w:t>}</w:t>
        <w:br/>
        <w:br/>
        <w:t>Corrections must be reusable as future training data.</w:t>
        <w:br/>
        <w:br/>
        <w:t>---------------------------------------</w:t>
        <w:br/>
        <w:t>API Endpoints</w:t>
        <w:br/>
        <w:br/>
        <w:t xml:space="preserve">POST /api/invoice/upload  </w:t>
        <w:br/>
        <w:t xml:space="preserve">POST /api/invoice/feedback  </w:t>
        <w:br/>
        <w:br/>
        <w:t>---------------------------------------</w:t>
        <w:br/>
        <w:t>Confidence Logic</w:t>
        <w:br/>
        <w:br/>
        <w:t xml:space="preserve">If confidence &lt; 0.75 → Mandatory manual review  </w:t>
        <w:br/>
        <w:t>Auto journal posting allowed only when:</w:t>
        <w:br/>
        <w:t>confidence &gt;= threshold AND no user correction</w:t>
        <w:br/>
        <w:br/>
        <w:t>---------------------------------------</w:t>
        <w:br/>
        <w:t>Accounting Output Format</w:t>
        <w:br/>
        <w:br/>
        <w:t>{</w:t>
        <w:br/>
        <w:t xml:space="preserve">  vendor,</w:t>
        <w:br/>
        <w:t xml:space="preserve">  invoice_no,</w:t>
        <w:br/>
        <w:t xml:space="preserve">  debit_account,</w:t>
        <w:br/>
        <w:t xml:space="preserve">  credit_account,</w:t>
        <w:br/>
        <w:t xml:space="preserve">  amount,</w:t>
        <w:br/>
        <w:t xml:space="preserve">  confidence,</w:t>
        <w:br/>
        <w:t xml:space="preserve">  model_version</w:t>
        <w:br/>
        <w:t>}</w:t>
        <w:br/>
        <w:br/>
        <w:t>---------------------------------------</w:t>
        <w:br/>
        <w:t>Deliverables</w:t>
        <w:br/>
        <w:br/>
        <w:t>1. Source code</w:t>
        <w:br/>
        <w:t>2. API documentation</w:t>
        <w:br/>
        <w:t>3. Architecture diagram</w:t>
        <w:br/>
        <w:t>4. Sample invoices + outputs</w:t>
        <w:br/>
        <w:t>5. Learning loop design</w:t>
        <w:br/>
        <w:t>6. README with setup steps</w:t>
        <w:br/>
        <w:br/>
        <w:br/>
      </w:r>
      <w:r>
        <w:rPr>
          <w:rFonts w:ascii="Book Antiqua" w:hAnsi="Book Antiqua"/>
          <w:b/>
          <w:bCs/>
        </w:rPr>
        <w:t>Example: End-to-End Flow with Learning Loop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  <w:br/>
        <w:t>1. User uploads an invoice image: invoice_001.jpg (any invoice image / pdf)</w:t>
        <w:br/>
        <w:br/>
        <w:t>OCR Output (Raw Text):</w:t>
        <w:br/>
        <w:t>-------------------------------------------------</w:t>
        <w:br/>
        <w:t>ABC Traders Pvt Ltd</w:t>
        <w:br/>
        <w:t>Invoice No: INV-223</w:t>
        <w:br/>
        <w:t>Date: 12/01/2026</w:t>
        <w:br/>
        <w:t>Subtotal: 2350.00</w:t>
        <w:br/>
        <w:t>Tax (6%): 141.00</w:t>
        <w:br/>
        <w:t>Total: 2491.00</w:t>
        <w:br/>
        <w:t>-------------------------------------------------</w:t>
        <w:br/>
        <w:br/>
        <w:t>2. AI Model Prediction:</w:t>
        <w:br/>
        <w:br/>
        <w:t>API Response:</w:t>
        <w:br/>
        <w:t>{</w:t>
        <w:br/>
        <w:t xml:space="preserve">  "invoice_id": "INV001",</w:t>
        <w:br/>
        <w:t xml:space="preserve">  "vendor": "ABC Traders Pvt Ltd",</w:t>
        <w:br/>
        <w:t xml:space="preserve">  "invoice_no": "INV-223",</w:t>
        <w:br/>
        <w:t xml:space="preserve">  "invoice_date": "2026-01-12",</w:t>
        <w:br/>
        <w:t xml:space="preserve">  "tax": 141.00,</w:t>
        <w:br/>
        <w:t xml:space="preserve">  "total": 2491.00,</w:t>
        <w:br/>
        <w:t xml:space="preserve">  "debit_account": "Office Expense",</w:t>
        <w:br/>
        <w:t xml:space="preserve">  "credit_account": "Accounts Payable",</w:t>
        <w:br/>
        <w:t xml:space="preserve">  "confidence": 0.68,</w:t>
        <w:br/>
        <w:t xml:space="preserve">  "model_version": "v1.0"</w:t>
        <w:br/>
        <w:t>}</w:t>
        <w:br/>
        <w:br/>
        <w:t>Since confidence &lt; 0.75, system requires manual review.</w:t>
        <w:br/>
        <w:br/>
        <w:t>3. User Corrects Data:</w:t>
        <w:br/>
        <w:br/>
        <w:t>User edits:</w:t>
        <w:br/>
        <w:t>{</w:t>
        <w:br/>
        <w:t xml:space="preserve">  "invoice_id": "INV001",</w:t>
        <w:br/>
        <w:t xml:space="preserve">  "corrected_fields": {</w:t>
        <w:br/>
        <w:t xml:space="preserve">    "total": 2500.00,</w:t>
        <w:br/>
        <w:t xml:space="preserve">    "debit_account": "IT Equipment Expense"</w:t>
        <w:br/>
        <w:t xml:space="preserve">  }</w:t>
        <w:br/>
        <w:t>}</w:t>
        <w:br/>
        <w:br/>
        <w:t>4. Feedback Storage:</w:t>
        <w:br/>
        <w:br/>
        <w:t>Stored record:</w:t>
        <w:br/>
        <w:t>{</w:t>
        <w:br/>
        <w:t xml:space="preserve">  "invoice_id": "INV001",</w:t>
        <w:br/>
        <w:t xml:space="preserve">  "ocr_text": "...",</w:t>
        <w:br/>
        <w:t xml:space="preserve">  "predicted_fields": {</w:t>
        <w:br/>
        <w:t xml:space="preserve">    "total": 2491.00,</w:t>
        <w:br/>
        <w:t xml:space="preserve">    "debit_account": "Office Expense"</w:t>
        <w:br/>
        <w:t xml:space="preserve">  },</w:t>
        <w:br/>
        <w:t xml:space="preserve">  "corrected_fields": {</w:t>
        <w:br/>
        <w:t xml:space="preserve">    "total": 2500.00,</w:t>
        <w:br/>
        <w:t xml:space="preserve">    "debit_account": "IT Equipment Expense"</w:t>
        <w:br/>
        <w:t xml:space="preserve">  },</w:t>
        <w:br/>
        <w:t xml:space="preserve">  "model_version": "v1.0",</w:t>
        <w:br/>
        <w:t xml:space="preserve">  "timestamp": "2026-01-28"</w:t>
        <w:br/>
        <w:t>}</w:t>
        <w:br/>
        <w:br/>
        <w:t>5. Learning Loop Usage:</w:t>
        <w:br/>
        <w:br/>
        <w:t>- These records are collected into a training dataset</w:t>
        <w:br/>
        <w:t>- Model is retrained weekly</w:t>
        <w:br/>
        <w:t>- New model version released: v1.1</w:t>
        <w:br/>
        <w:t>- Accuracy improves on:</w:t>
        <w:br/>
        <w:t xml:space="preserve">  - Total amount extraction</w:t>
        <w:br/>
        <w:t xml:space="preserve">  - Account classification</w:t>
        <w:br/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Bonus Question</w:t>
      </w:r>
      <w:r>
        <w:rPr>
          <w:rFonts w:ascii="Book Antiqua" w:hAnsi="Book Antiqua"/>
        </w:rPr>
        <w:br/>
        <w:br/>
        <w:t>How will you prevent the model from learning incorrect user corrections?</w:t>
        <w:br/>
      </w:r>
    </w:p>
    <w:p>
      <w:pPr>
        <w:pStyle w:val="Normal"/>
        <w:spacing w:before="0" w:after="200"/>
        <w:rPr>
          <w:rFonts w:ascii="Book Antiqua" w:hAnsi="Book Antiqua"/>
        </w:rPr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 Antiqu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3</Pages>
  <Words>414</Words>
  <Characters>2840</Characters>
  <CharactersWithSpaces>3415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2026-01-29T08:14:21Z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